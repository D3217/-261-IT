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193BE" w14:textId="77777777" w:rsidR="0099287F" w:rsidRPr="00FD2ABA" w:rsidRDefault="00756F36">
      <w:pPr>
        <w:pStyle w:val="aa"/>
        <w:rPr>
          <w:rFonts w:ascii="Times New Roman" w:eastAsia="微软雅黑" w:hAnsi="Times New Roman" w:cs="Times New Roman"/>
          <w:lang w:eastAsia="zh-CN"/>
        </w:rPr>
      </w:pPr>
      <w:r w:rsidRPr="00FD2ABA">
        <w:rPr>
          <w:rFonts w:ascii="Times New Roman" w:eastAsia="微软雅黑" w:hAnsi="Times New Roman" w:cs="Times New Roman"/>
          <w:lang w:eastAsia="zh-CN"/>
        </w:rPr>
        <w:t xml:space="preserve">Python Turtle </w:t>
      </w:r>
      <w:r w:rsidRPr="00FD2ABA">
        <w:rPr>
          <w:rFonts w:ascii="Times New Roman" w:eastAsia="微软雅黑" w:hAnsi="Times New Roman" w:cs="Times New Roman"/>
          <w:lang w:eastAsia="zh-CN"/>
        </w:rPr>
        <w:t>笑脸实验报告</w:t>
      </w:r>
    </w:p>
    <w:p w14:paraId="6B0DA64E" w14:textId="77777777" w:rsidR="0099287F" w:rsidRPr="00FD2ABA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请根据自己的操作填写本报告，用短句记录预测、观察和解释。未完成的部分请说明原因，不填写虚构的运行结果。</w:t>
      </w:r>
    </w:p>
    <w:p w14:paraId="05B1FDB8" w14:textId="6FFDAFDF" w:rsidR="0099287F" w:rsidRPr="00FD2ABA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姓名</w:t>
      </w:r>
      <w:r w:rsidRPr="00FD2ABA">
        <w:rPr>
          <w:rFonts w:ascii="Times New Roman" w:hAnsi="Times New Roman" w:cs="Times New Roman"/>
          <w:lang w:eastAsia="zh-CN"/>
        </w:rPr>
        <w:t xml:space="preserve"> ________</w:t>
      </w:r>
      <w:r w:rsidR="00B761BF" w:rsidRPr="00B761BF">
        <w:rPr>
          <w:rFonts w:ascii="Times New Roman" w:hAnsi="Times New Roman" w:cs="Times New Roman"/>
          <w:lang w:eastAsia="zh-CN"/>
        </w:rPr>
        <w:t>黎潇北</w:t>
      </w:r>
      <w:r w:rsidRPr="00FD2ABA">
        <w:rPr>
          <w:rFonts w:ascii="Times New Roman" w:hAnsi="Times New Roman" w:cs="Times New Roman"/>
          <w:lang w:eastAsia="zh-CN"/>
        </w:rPr>
        <w:t xml:space="preserve">______  </w:t>
      </w:r>
      <w:r w:rsidRPr="00FD2ABA">
        <w:rPr>
          <w:rFonts w:ascii="Times New Roman" w:hAnsi="Times New Roman" w:cs="Times New Roman"/>
          <w:lang w:eastAsia="zh-CN"/>
        </w:rPr>
        <w:t>学号</w:t>
      </w:r>
      <w:r w:rsidRPr="00FD2ABA">
        <w:rPr>
          <w:rFonts w:ascii="Times New Roman" w:hAnsi="Times New Roman" w:cs="Times New Roman"/>
          <w:lang w:eastAsia="zh-CN"/>
        </w:rPr>
        <w:t xml:space="preserve"> ___</w:t>
      </w:r>
      <w:r w:rsidR="00B761BF">
        <w:rPr>
          <w:rFonts w:ascii="Times New Roman" w:hAnsi="Times New Roman" w:cs="Times New Roman"/>
          <w:lang w:eastAsia="zh-CN"/>
        </w:rPr>
        <w:t>202620080122</w:t>
      </w:r>
      <w:r w:rsidRPr="00FD2ABA">
        <w:rPr>
          <w:rFonts w:ascii="Times New Roman" w:hAnsi="Times New Roman" w:cs="Times New Roman"/>
          <w:lang w:eastAsia="zh-CN"/>
        </w:rPr>
        <w:t xml:space="preserve">___________  </w:t>
      </w:r>
      <w:r w:rsidRPr="00FD2ABA">
        <w:rPr>
          <w:rFonts w:ascii="Times New Roman" w:hAnsi="Times New Roman" w:cs="Times New Roman"/>
          <w:lang w:eastAsia="zh-CN"/>
        </w:rPr>
        <w:t>班级</w:t>
      </w:r>
      <w:r w:rsidRPr="00FD2ABA">
        <w:rPr>
          <w:rFonts w:ascii="Times New Roman" w:hAnsi="Times New Roman" w:cs="Times New Roman"/>
          <w:lang w:eastAsia="zh-CN"/>
        </w:rPr>
        <w:t xml:space="preserve"> _______</w:t>
      </w:r>
      <w:r w:rsidR="00B761BF" w:rsidRPr="00B761BF">
        <w:rPr>
          <w:rFonts w:ascii="Times New Roman" w:hAnsi="Times New Roman" w:cs="Times New Roman" w:hint="eastAsia"/>
          <w:lang w:eastAsia="zh-CN"/>
        </w:rPr>
        <w:t>粮油储检</w:t>
      </w:r>
      <w:r w:rsidR="00B761BF" w:rsidRPr="00B761BF">
        <w:rPr>
          <w:rFonts w:ascii="Times New Roman" w:hAnsi="Times New Roman" w:cs="Times New Roman"/>
          <w:lang w:eastAsia="zh-CN"/>
        </w:rPr>
        <w:t>261</w:t>
      </w:r>
      <w:r w:rsidRPr="00FD2ABA">
        <w:rPr>
          <w:rFonts w:ascii="Times New Roman" w:hAnsi="Times New Roman" w:cs="Times New Roman"/>
          <w:lang w:eastAsia="zh-CN"/>
        </w:rPr>
        <w:t>_______</w:t>
      </w:r>
      <w:r w:rsidRPr="00FD2ABA">
        <w:rPr>
          <w:rFonts w:ascii="Times New Roman" w:hAnsi="Times New Roman" w:cs="Times New Roman"/>
          <w:lang w:eastAsia="zh-CN"/>
        </w:rPr>
        <w:br/>
      </w:r>
      <w:r w:rsidRPr="00FD2ABA">
        <w:rPr>
          <w:rFonts w:ascii="Times New Roman" w:hAnsi="Times New Roman" w:cs="Times New Roman"/>
          <w:lang w:eastAsia="zh-CN"/>
        </w:rPr>
        <w:t>专业</w:t>
      </w:r>
      <w:r w:rsidRPr="00FD2ABA">
        <w:rPr>
          <w:rFonts w:ascii="Times New Roman" w:hAnsi="Times New Roman" w:cs="Times New Roman"/>
          <w:lang w:eastAsia="zh-CN"/>
        </w:rPr>
        <w:t xml:space="preserve"> </w:t>
      </w:r>
      <w:r w:rsidR="00B761BF" w:rsidRPr="00B761BF">
        <w:rPr>
          <w:rFonts w:ascii="Times New Roman" w:hAnsi="Times New Roman" w:cs="Times New Roman" w:hint="eastAsia"/>
          <w:lang w:eastAsia="zh-CN"/>
        </w:rPr>
        <w:t>粮油储检</w:t>
      </w:r>
      <w:r w:rsidR="00B761BF" w:rsidRPr="00B761BF">
        <w:rPr>
          <w:rFonts w:ascii="Times New Roman" w:hAnsi="Times New Roman" w:cs="Times New Roman"/>
          <w:lang w:eastAsia="zh-CN"/>
        </w:rPr>
        <w:t>261 22</w:t>
      </w:r>
      <w:r w:rsidR="00B761BF" w:rsidRPr="00B761BF">
        <w:rPr>
          <w:rFonts w:ascii="Times New Roman" w:hAnsi="Times New Roman" w:cs="Times New Roman"/>
          <w:lang w:eastAsia="zh-CN"/>
        </w:rPr>
        <w:t>黎潇北</w:t>
      </w:r>
      <w:r w:rsidRPr="00FD2ABA">
        <w:rPr>
          <w:rFonts w:ascii="Times New Roman" w:hAnsi="Times New Roman" w:cs="Times New Roman"/>
          <w:lang w:eastAsia="zh-CN"/>
        </w:rPr>
        <w:t xml:space="preserve"> </w:t>
      </w:r>
      <w:r w:rsidRPr="00FD2ABA">
        <w:rPr>
          <w:rFonts w:ascii="Times New Roman" w:hAnsi="Times New Roman" w:cs="Times New Roman"/>
          <w:lang w:eastAsia="zh-CN"/>
        </w:rPr>
        <w:t>实验日期</w:t>
      </w:r>
      <w:r w:rsidRPr="00FD2ABA">
        <w:rPr>
          <w:rFonts w:ascii="Times New Roman" w:hAnsi="Times New Roman" w:cs="Times New Roman"/>
          <w:lang w:eastAsia="zh-CN"/>
        </w:rPr>
        <w:t xml:space="preserve"> </w:t>
      </w:r>
      <w:r w:rsidR="00B761BF">
        <w:rPr>
          <w:rFonts w:ascii="Times New Roman" w:hAnsi="Times New Roman" w:cs="Times New Roman"/>
          <w:lang w:eastAsia="zh-CN"/>
        </w:rPr>
        <w:t>2026</w:t>
      </w:r>
      <w:r w:rsidRPr="00FD2ABA">
        <w:rPr>
          <w:rFonts w:ascii="Times New Roman" w:hAnsi="Times New Roman" w:cs="Times New Roman"/>
          <w:lang w:eastAsia="zh-CN"/>
        </w:rPr>
        <w:t>年</w:t>
      </w:r>
      <w:r w:rsidRPr="00FD2ABA">
        <w:rPr>
          <w:rFonts w:ascii="Times New Roman" w:hAnsi="Times New Roman" w:cs="Times New Roman"/>
          <w:lang w:eastAsia="zh-CN"/>
        </w:rPr>
        <w:t>__</w:t>
      </w:r>
      <w:r w:rsidR="00B761BF">
        <w:rPr>
          <w:rFonts w:ascii="Times New Roman" w:hAnsi="Times New Roman" w:cs="Times New Roman"/>
          <w:lang w:eastAsia="zh-CN"/>
        </w:rPr>
        <w:t>10</w:t>
      </w:r>
      <w:r w:rsidRPr="00FD2ABA">
        <w:rPr>
          <w:rFonts w:ascii="Times New Roman" w:hAnsi="Times New Roman" w:cs="Times New Roman"/>
          <w:lang w:eastAsia="zh-CN"/>
        </w:rPr>
        <w:t>__</w:t>
      </w:r>
      <w:r w:rsidRPr="00FD2ABA">
        <w:rPr>
          <w:rFonts w:ascii="Times New Roman" w:hAnsi="Times New Roman" w:cs="Times New Roman"/>
          <w:lang w:eastAsia="zh-CN"/>
        </w:rPr>
        <w:t>月</w:t>
      </w:r>
      <w:r w:rsidRPr="00FD2ABA">
        <w:rPr>
          <w:rFonts w:ascii="Times New Roman" w:hAnsi="Times New Roman" w:cs="Times New Roman"/>
          <w:lang w:eastAsia="zh-CN"/>
        </w:rPr>
        <w:t>__</w:t>
      </w:r>
      <w:r w:rsidR="00B761BF">
        <w:rPr>
          <w:rFonts w:ascii="Times New Roman" w:hAnsi="Times New Roman" w:cs="Times New Roman"/>
          <w:lang w:eastAsia="zh-CN"/>
        </w:rPr>
        <w:t>10</w:t>
      </w:r>
      <w:r w:rsidRPr="00FD2ABA">
        <w:rPr>
          <w:rFonts w:ascii="Times New Roman" w:hAnsi="Times New Roman" w:cs="Times New Roman"/>
          <w:lang w:eastAsia="zh-CN"/>
        </w:rPr>
        <w:t>__</w:t>
      </w:r>
      <w:r w:rsidRPr="00FD2ABA">
        <w:rPr>
          <w:rFonts w:ascii="Times New Roman" w:hAnsi="Times New Roman" w:cs="Times New Roman"/>
          <w:lang w:eastAsia="zh-CN"/>
        </w:rPr>
        <w:t>日</w:t>
      </w:r>
    </w:p>
    <w:p w14:paraId="185F273B" w14:textId="77777777" w:rsidR="0099287F" w:rsidRPr="00FD2ABA" w:rsidRDefault="00756F36">
      <w:pPr>
        <w:pStyle w:val="1"/>
        <w:rPr>
          <w:rFonts w:ascii="Times New Roman" w:eastAsia="微软雅黑" w:hAnsi="Times New Roman" w:cs="Times New Roman"/>
          <w:lang w:eastAsia="zh-CN"/>
        </w:rPr>
      </w:pPr>
      <w:r w:rsidRPr="00FD2ABA">
        <w:rPr>
          <w:rFonts w:ascii="Times New Roman" w:eastAsia="微软雅黑" w:hAnsi="Times New Roman" w:cs="Times New Roman"/>
          <w:lang w:eastAsia="zh-CN"/>
        </w:rPr>
        <w:t>一</w:t>
      </w:r>
      <w:r w:rsidRPr="00FD2ABA">
        <w:rPr>
          <w:rFonts w:ascii="Times New Roman" w:eastAsia="微软雅黑" w:hAnsi="Times New Roman" w:cs="Times New Roman"/>
          <w:lang w:eastAsia="zh-CN"/>
        </w:rPr>
        <w:t xml:space="preserve"> </w:t>
      </w:r>
      <w:r w:rsidRPr="00FD2ABA">
        <w:rPr>
          <w:rFonts w:ascii="Times New Roman" w:eastAsia="微软雅黑" w:hAnsi="Times New Roman" w:cs="Times New Roman"/>
          <w:lang w:eastAsia="zh-CN"/>
        </w:rPr>
        <w:t>实验目的与环境</w:t>
      </w:r>
    </w:p>
    <w:p w14:paraId="1570BC6E" w14:textId="77777777" w:rsidR="0099287F" w:rsidRPr="00FD2ABA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实验目的：运行</w:t>
      </w:r>
      <w:r w:rsidRPr="00FD2ABA">
        <w:rPr>
          <w:rFonts w:ascii="Times New Roman" w:hAnsi="Times New Roman" w:cs="Times New Roman"/>
          <w:lang w:eastAsia="zh-CN"/>
        </w:rPr>
        <w:t xml:space="preserve"> Turtle </w:t>
      </w:r>
      <w:r w:rsidRPr="00FD2ABA">
        <w:rPr>
          <w:rFonts w:ascii="Times New Roman" w:hAnsi="Times New Roman" w:cs="Times New Roman"/>
          <w:lang w:eastAsia="zh-CN"/>
        </w:rPr>
        <w:t>程序，理解画笔的基本指令；修改半径、位置和朝向，观察代码与图形的关系。</w:t>
      </w:r>
    </w:p>
    <w:p w14:paraId="20F99211" w14:textId="56111E06" w:rsidR="0099287F" w:rsidRPr="00FD2ABA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实验方式</w:t>
      </w:r>
      <w:r w:rsidRPr="00FD2ABA">
        <w:rPr>
          <w:rFonts w:ascii="Times New Roman" w:hAnsi="Times New Roman" w:cs="Times New Roman"/>
          <w:lang w:eastAsia="zh-CN"/>
        </w:rPr>
        <w:t xml:space="preserve">  </w:t>
      </w:r>
      <w:r w:rsidR="007566F1">
        <w:rPr>
          <w:rFonts w:ascii="Times New Roman" w:hAnsi="Times New Roman" w:cs="Times New Roman" w:hint="eastAsia"/>
          <w:lang w:eastAsia="zh-CN"/>
        </w:rPr>
        <w:t>√</w:t>
      </w:r>
      <w:r w:rsidRPr="00FD2ABA">
        <w:rPr>
          <w:rFonts w:ascii="Times New Roman" w:hAnsi="Times New Roman" w:cs="Times New Roman"/>
          <w:lang w:eastAsia="zh-CN"/>
        </w:rPr>
        <w:t xml:space="preserve"> </w:t>
      </w:r>
      <w:r w:rsidRPr="00FD2ABA">
        <w:rPr>
          <w:rFonts w:ascii="Times New Roman" w:hAnsi="Times New Roman" w:cs="Times New Roman"/>
          <w:lang w:eastAsia="zh-CN"/>
        </w:rPr>
        <w:t>独立运行</w:t>
      </w:r>
      <w:r w:rsidRPr="00FD2ABA">
        <w:rPr>
          <w:rFonts w:ascii="Times New Roman" w:hAnsi="Times New Roman" w:cs="Times New Roman"/>
          <w:lang w:eastAsia="zh-CN"/>
        </w:rPr>
        <w:t xml:space="preserve"> Python  □ </w:t>
      </w:r>
      <w:r w:rsidRPr="00FD2ABA">
        <w:rPr>
          <w:rFonts w:ascii="Times New Roman" w:hAnsi="Times New Roman" w:cs="Times New Roman"/>
          <w:lang w:eastAsia="zh-CN"/>
        </w:rPr>
        <w:t>课堂演示观察</w:t>
      </w:r>
      <w:r w:rsidRPr="00FD2ABA">
        <w:rPr>
          <w:rFonts w:ascii="Times New Roman" w:hAnsi="Times New Roman" w:cs="Times New Roman"/>
          <w:lang w:eastAsia="zh-CN"/>
        </w:rPr>
        <w:t xml:space="preserve">  □ </w:t>
      </w:r>
      <w:r w:rsidRPr="00FD2ABA">
        <w:rPr>
          <w:rFonts w:ascii="Times New Roman" w:hAnsi="Times New Roman" w:cs="Times New Roman"/>
          <w:lang w:eastAsia="zh-CN"/>
        </w:rPr>
        <w:t>离线模拟</w:t>
      </w:r>
      <w:r w:rsidRPr="00FD2ABA">
        <w:rPr>
          <w:rFonts w:ascii="Times New Roman" w:hAnsi="Times New Roman" w:cs="Times New Roman"/>
          <w:lang w:eastAsia="zh-CN"/>
        </w:rPr>
        <w:br/>
      </w:r>
      <w:r w:rsidRPr="00FD2ABA">
        <w:rPr>
          <w:rFonts w:ascii="Times New Roman" w:hAnsi="Times New Roman" w:cs="Times New Roman"/>
          <w:lang w:eastAsia="zh-CN"/>
        </w:rPr>
        <w:t>使用的工具与环境</w:t>
      </w:r>
      <w:r w:rsidRPr="00FD2ABA">
        <w:rPr>
          <w:rFonts w:ascii="Times New Roman" w:hAnsi="Times New Roman" w:cs="Times New Roman"/>
          <w:lang w:eastAsia="zh-CN"/>
        </w:rPr>
        <w:t xml:space="preserve"> </w:t>
      </w:r>
      <w:r w:rsidR="002F6B72" w:rsidRPr="007566F1">
        <w:rPr>
          <w:rFonts w:ascii="Times New Roman" w:hAnsi="Times New Roman" w:cs="Times New Roman"/>
          <w:u w:val="single"/>
          <w:lang w:eastAsia="zh-CN"/>
        </w:rPr>
        <w:t xml:space="preserve">Python3.14.7 </w:t>
      </w:r>
      <w:r w:rsidR="002F6B72" w:rsidRPr="007566F1">
        <w:rPr>
          <w:rFonts w:ascii="Times New Roman" w:hAnsi="Times New Roman" w:cs="Times New Roman" w:hint="eastAsia"/>
          <w:u w:val="single"/>
          <w:lang w:eastAsia="zh-CN"/>
        </w:rPr>
        <w:t>调试模式</w:t>
      </w:r>
    </w:p>
    <w:p w14:paraId="497912CB" w14:textId="77777777" w:rsidR="0099287F" w:rsidRPr="00FD2ABA" w:rsidRDefault="00756F36">
      <w:pPr>
        <w:pStyle w:val="1"/>
        <w:rPr>
          <w:rFonts w:ascii="Times New Roman" w:eastAsia="微软雅黑" w:hAnsi="Times New Roman" w:cs="Times New Roman"/>
          <w:lang w:eastAsia="zh-CN"/>
        </w:rPr>
      </w:pPr>
      <w:r w:rsidRPr="00FD2ABA">
        <w:rPr>
          <w:rFonts w:ascii="Times New Roman" w:eastAsia="微软雅黑" w:hAnsi="Times New Roman" w:cs="Times New Roman"/>
          <w:lang w:eastAsia="zh-CN"/>
        </w:rPr>
        <w:t>二</w:t>
      </w:r>
      <w:r w:rsidRPr="00FD2ABA">
        <w:rPr>
          <w:rFonts w:ascii="Times New Roman" w:eastAsia="微软雅黑" w:hAnsi="Times New Roman" w:cs="Times New Roman"/>
          <w:lang w:eastAsia="zh-CN"/>
        </w:rPr>
        <w:t xml:space="preserve"> </w:t>
      </w:r>
      <w:r w:rsidRPr="00FD2ABA">
        <w:rPr>
          <w:rFonts w:ascii="Times New Roman" w:eastAsia="微软雅黑" w:hAnsi="Times New Roman" w:cs="Times New Roman"/>
          <w:lang w:eastAsia="zh-CN"/>
        </w:rPr>
        <w:t>基本指令与首次运行</w:t>
      </w:r>
    </w:p>
    <w:p w14:paraId="44D2C206" w14:textId="77777777" w:rsidR="0099287F" w:rsidRPr="00FD2ABA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填写下表。只需说明每个指令做了什么，不必使用专业术语。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560"/>
      </w:tblGrid>
      <w:tr w:rsidR="0099287F" w:rsidRPr="00FD2ABA" w14:paraId="2C25C4D5" w14:textId="77777777">
        <w:trPr>
          <w:cantSplit/>
          <w:tblHeader/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6A3692" w14:textId="77777777" w:rsidR="0099287F" w:rsidRPr="00FD2ABA" w:rsidRDefault="00756F36">
            <w:pPr>
              <w:spacing w:before="20" w:after="20"/>
              <w:rPr>
                <w:rFonts w:ascii="Times New Roman" w:hAnsi="Times New Roman" w:cs="Times New Roman"/>
              </w:rPr>
            </w:pPr>
            <w:proofErr w:type="spellStart"/>
            <w:r w:rsidRPr="00FD2ABA">
              <w:rPr>
                <w:rFonts w:ascii="Times New Roman" w:hAnsi="Times New Roman" w:cs="Times New Roman"/>
                <w:b/>
                <w:sz w:val="21"/>
              </w:rPr>
              <w:t>指令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BC6970" w14:textId="77777777" w:rsidR="0099287F" w:rsidRPr="00FD2ABA" w:rsidRDefault="00756F36">
            <w:pPr>
              <w:spacing w:before="20" w:after="20"/>
              <w:rPr>
                <w:rFonts w:ascii="Times New Roman" w:hAnsi="Times New Roman" w:cs="Times New Roman"/>
              </w:rPr>
            </w:pPr>
            <w:proofErr w:type="spellStart"/>
            <w:r w:rsidRPr="00FD2ABA">
              <w:rPr>
                <w:rFonts w:ascii="Times New Roman" w:hAnsi="Times New Roman" w:cs="Times New Roman"/>
                <w:b/>
                <w:sz w:val="21"/>
              </w:rPr>
              <w:t>用自己的话说明作用</w:t>
            </w:r>
            <w:proofErr w:type="spellEnd"/>
          </w:p>
        </w:tc>
      </w:tr>
      <w:tr w:rsidR="002F6B72" w:rsidRPr="00FD2ABA" w14:paraId="085551F1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FCDC5F" w14:textId="77777777" w:rsidR="002F6B72" w:rsidRPr="00FD2ABA" w:rsidRDefault="002F6B72" w:rsidP="002F6B72">
            <w:pPr>
              <w:spacing w:before="20" w:after="20"/>
              <w:rPr>
                <w:rFonts w:ascii="Times New Roman" w:hAnsi="Times New Roman" w:cs="Times New Roman"/>
              </w:rPr>
            </w:pPr>
            <w:proofErr w:type="spellStart"/>
            <w:r w:rsidRPr="00FD2ABA">
              <w:rPr>
                <w:rFonts w:ascii="Times New Roman" w:hAnsi="Times New Roman" w:cs="Times New Roman"/>
                <w:sz w:val="21"/>
              </w:rPr>
              <w:t>pen.penup</w:t>
            </w:r>
            <w:proofErr w:type="spellEnd"/>
            <w:r w:rsidRPr="00FD2ABA">
              <w:rPr>
                <w:rFonts w:ascii="Times New Roman" w:hAnsi="Times New Roman" w:cs="Times New Roman"/>
                <w:sz w:val="21"/>
              </w:rPr>
              <w:t>()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9EFCCE" w14:textId="4247DFC5" w:rsidR="002F6B72" w:rsidRPr="00FD2ABA" w:rsidRDefault="002F6B72" w:rsidP="002F6B72">
            <w:pPr>
              <w:spacing w:before="20" w:after="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 w:hint="eastAsia"/>
                <w:lang w:eastAsia="zh-CN"/>
              </w:rPr>
              <w:t>将画笔抬起，在</w:t>
            </w:r>
            <w:proofErr w:type="spellStart"/>
            <w:r>
              <w:rPr>
                <w:rFonts w:ascii="Times New Roman" w:hAnsi="Times New Roman" w:cs="Times New Roman" w:hint="eastAsia"/>
                <w:lang w:eastAsia="zh-CN"/>
              </w:rPr>
              <w:t>p</w:t>
            </w:r>
            <w:r>
              <w:rPr>
                <w:rFonts w:ascii="Times New Roman" w:hAnsi="Times New Roman" w:cs="Times New Roman"/>
                <w:lang w:eastAsia="zh-CN"/>
              </w:rPr>
              <w:t>en.pendown</w:t>
            </w:r>
            <w:proofErr w:type="spellEnd"/>
            <w:r>
              <w:rPr>
                <w:rFonts w:ascii="Times New Roman" w:hAnsi="Times New Roman" w:cs="Times New Roman"/>
                <w:lang w:eastAsia="zh-CN"/>
              </w:rPr>
              <w:t>()</w:t>
            </w:r>
            <w:r>
              <w:rPr>
                <w:rFonts w:ascii="Times New Roman" w:hAnsi="Times New Roman" w:cs="Times New Roman" w:hint="eastAsia"/>
                <w:lang w:eastAsia="zh-CN"/>
              </w:rPr>
              <w:t>之前在画布上不留痕迹</w:t>
            </w:r>
          </w:p>
        </w:tc>
      </w:tr>
      <w:tr w:rsidR="002F6B72" w:rsidRPr="00FD2ABA" w14:paraId="1BD92EDF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353BA1" w14:textId="77777777" w:rsidR="002F6B72" w:rsidRPr="00FD2ABA" w:rsidRDefault="002F6B72" w:rsidP="002F6B72">
            <w:pPr>
              <w:spacing w:before="20" w:after="20"/>
              <w:rPr>
                <w:rFonts w:ascii="Times New Roman" w:hAnsi="Times New Roman" w:cs="Times New Roman"/>
              </w:rPr>
            </w:pPr>
            <w:proofErr w:type="spellStart"/>
            <w:r w:rsidRPr="00FD2ABA">
              <w:rPr>
                <w:rFonts w:ascii="Times New Roman" w:hAnsi="Times New Roman" w:cs="Times New Roman"/>
                <w:sz w:val="21"/>
              </w:rPr>
              <w:t>pen.goto</w:t>
            </w:r>
            <w:proofErr w:type="spellEnd"/>
            <w:r w:rsidRPr="00FD2ABA">
              <w:rPr>
                <w:rFonts w:ascii="Times New Roman" w:hAnsi="Times New Roman" w:cs="Times New Roman"/>
                <w:sz w:val="21"/>
              </w:rPr>
              <w:t>(x, y)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3D685B" w14:textId="25F70BF6" w:rsidR="002F6B72" w:rsidRPr="00FD2ABA" w:rsidRDefault="002F6B72" w:rsidP="002F6B72">
            <w:pPr>
              <w:spacing w:before="20" w:after="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 w:hint="eastAsia"/>
                <w:lang w:eastAsia="zh-CN"/>
              </w:rPr>
              <w:t>画笔位置指向</w:t>
            </w:r>
            <w:r>
              <w:rPr>
                <w:rFonts w:ascii="Times New Roman" w:hAnsi="Times New Roman" w:cs="Times New Roman" w:hint="eastAsia"/>
                <w:lang w:eastAsia="zh-CN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lang w:eastAsia="zh-CN"/>
              </w:rPr>
              <w:t>x,y</w:t>
            </w:r>
            <w:proofErr w:type="spellEnd"/>
            <w:r>
              <w:rPr>
                <w:rFonts w:ascii="Times New Roman" w:hAnsi="Times New Roman" w:cs="Times New Roman"/>
                <w:lang w:eastAsia="zh-CN"/>
              </w:rPr>
              <w:t>)</w:t>
            </w:r>
          </w:p>
        </w:tc>
      </w:tr>
      <w:tr w:rsidR="002F6B72" w:rsidRPr="00FD2ABA" w14:paraId="672D288D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E7E33F" w14:textId="77777777" w:rsidR="002F6B72" w:rsidRPr="00FD2ABA" w:rsidRDefault="002F6B72" w:rsidP="002F6B72">
            <w:pPr>
              <w:spacing w:before="20" w:after="20"/>
              <w:rPr>
                <w:rFonts w:ascii="Times New Roman" w:hAnsi="Times New Roman" w:cs="Times New Roman"/>
              </w:rPr>
            </w:pPr>
            <w:proofErr w:type="spellStart"/>
            <w:r w:rsidRPr="00FD2ABA">
              <w:rPr>
                <w:rFonts w:ascii="Times New Roman" w:hAnsi="Times New Roman" w:cs="Times New Roman"/>
                <w:sz w:val="21"/>
              </w:rPr>
              <w:t>pen.pendown</w:t>
            </w:r>
            <w:proofErr w:type="spellEnd"/>
            <w:r w:rsidRPr="00FD2ABA">
              <w:rPr>
                <w:rFonts w:ascii="Times New Roman" w:hAnsi="Times New Roman" w:cs="Times New Roman"/>
                <w:sz w:val="21"/>
              </w:rPr>
              <w:t>()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05D79A" w14:textId="51DBAABA" w:rsidR="002F6B72" w:rsidRPr="00FD2ABA" w:rsidRDefault="002F6B72" w:rsidP="002F6B72">
            <w:pPr>
              <w:spacing w:before="20" w:after="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 w:hint="eastAsia"/>
                <w:lang w:eastAsia="zh-CN"/>
              </w:rPr>
              <w:t>将画笔放下，在</w:t>
            </w:r>
            <w:proofErr w:type="spellStart"/>
            <w:r>
              <w:rPr>
                <w:rFonts w:ascii="Times New Roman" w:hAnsi="Times New Roman" w:cs="Times New Roman" w:hint="eastAsia"/>
                <w:lang w:eastAsia="zh-CN"/>
              </w:rPr>
              <w:t>p</w:t>
            </w:r>
            <w:r>
              <w:rPr>
                <w:rFonts w:ascii="Times New Roman" w:hAnsi="Times New Roman" w:cs="Times New Roman"/>
                <w:lang w:eastAsia="zh-CN"/>
              </w:rPr>
              <w:t>en.</w:t>
            </w:r>
            <w:r w:rsidR="00484DBE">
              <w:rPr>
                <w:rFonts w:ascii="Times New Roman" w:hAnsi="Times New Roman" w:cs="Times New Roman" w:hint="eastAsia"/>
                <w:lang w:eastAsia="zh-CN"/>
              </w:rPr>
              <w:t>pen</w:t>
            </w:r>
            <w:r w:rsidR="00BF45C0">
              <w:rPr>
                <w:rFonts w:ascii="Times New Roman" w:hAnsi="Times New Roman" w:cs="Times New Roman" w:hint="eastAsia"/>
                <w:lang w:eastAsia="zh-CN"/>
              </w:rPr>
              <w:t>up</w:t>
            </w:r>
            <w:proofErr w:type="spellEnd"/>
            <w:r>
              <w:rPr>
                <w:rFonts w:ascii="Times New Roman" w:hAnsi="Times New Roman" w:cs="Times New Roman"/>
                <w:lang w:eastAsia="zh-CN"/>
              </w:rPr>
              <w:t>()</w:t>
            </w:r>
            <w:r>
              <w:rPr>
                <w:rFonts w:ascii="Times New Roman" w:hAnsi="Times New Roman" w:cs="Times New Roman" w:hint="eastAsia"/>
                <w:lang w:eastAsia="zh-CN"/>
              </w:rPr>
              <w:t>之前在画布上留痕迹</w:t>
            </w:r>
          </w:p>
        </w:tc>
      </w:tr>
      <w:tr w:rsidR="002F6B72" w:rsidRPr="00FD2ABA" w14:paraId="28FB4580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79A1DB" w14:textId="77777777" w:rsidR="002F6B72" w:rsidRPr="00FD2ABA" w:rsidRDefault="002F6B72" w:rsidP="002F6B72">
            <w:pPr>
              <w:spacing w:before="20" w:after="20"/>
              <w:rPr>
                <w:rFonts w:ascii="Times New Roman" w:hAnsi="Times New Roman" w:cs="Times New Roman"/>
              </w:rPr>
            </w:pPr>
            <w:proofErr w:type="spellStart"/>
            <w:r w:rsidRPr="00FD2ABA">
              <w:rPr>
                <w:rFonts w:ascii="Times New Roman" w:hAnsi="Times New Roman" w:cs="Times New Roman"/>
                <w:sz w:val="21"/>
              </w:rPr>
              <w:t>pen.circle</w:t>
            </w:r>
            <w:proofErr w:type="spellEnd"/>
            <w:r w:rsidRPr="00FD2ABA">
              <w:rPr>
                <w:rFonts w:ascii="Times New Roman" w:hAnsi="Times New Roman" w:cs="Times New Roman"/>
                <w:sz w:val="21"/>
              </w:rPr>
              <w:t>(r)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433955" w14:textId="109A536F" w:rsidR="002F6B72" w:rsidRPr="00FD2ABA" w:rsidRDefault="002F6B72" w:rsidP="002F6B72">
            <w:pPr>
              <w:spacing w:before="20" w:after="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 w:hint="eastAsia"/>
                <w:lang w:eastAsia="zh-CN"/>
              </w:rPr>
              <w:t>用画笔在画布上画半径为</w:t>
            </w:r>
            <w:r>
              <w:rPr>
                <w:rFonts w:ascii="Times New Roman" w:hAnsi="Times New Roman" w:cs="Times New Roman" w:hint="eastAsia"/>
                <w:lang w:eastAsia="zh-CN"/>
              </w:rPr>
              <w:t>r</w:t>
            </w:r>
            <w:r>
              <w:rPr>
                <w:rFonts w:ascii="Times New Roman" w:hAnsi="Times New Roman" w:cs="Times New Roman" w:hint="eastAsia"/>
                <w:lang w:eastAsia="zh-CN"/>
              </w:rPr>
              <w:t>的圆圈</w:t>
            </w:r>
          </w:p>
        </w:tc>
      </w:tr>
    </w:tbl>
    <w:p w14:paraId="4AA60E40" w14:textId="360566FD" w:rsidR="0099287F" w:rsidRPr="00FD2ABA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首次运行</w:t>
      </w:r>
      <w:r w:rsidRPr="00FD2ABA">
        <w:rPr>
          <w:rFonts w:ascii="Times New Roman" w:hAnsi="Times New Roman" w:cs="Times New Roman"/>
          <w:lang w:eastAsia="zh-CN"/>
        </w:rPr>
        <w:t xml:space="preserve">  </w:t>
      </w:r>
      <w:r w:rsidR="00C047F4">
        <w:rPr>
          <w:rFonts w:ascii="Times New Roman" w:hAnsi="Times New Roman" w:cs="Times New Roman" w:hint="eastAsia"/>
          <w:lang w:eastAsia="zh-CN"/>
        </w:rPr>
        <w:t>√</w:t>
      </w:r>
      <w:r w:rsidRPr="00FD2ABA">
        <w:rPr>
          <w:rFonts w:ascii="Times New Roman" w:hAnsi="Times New Roman" w:cs="Times New Roman"/>
          <w:lang w:eastAsia="zh-CN"/>
        </w:rPr>
        <w:t xml:space="preserve"> </w:t>
      </w:r>
      <w:r w:rsidRPr="00FD2ABA">
        <w:rPr>
          <w:rFonts w:ascii="Times New Roman" w:hAnsi="Times New Roman" w:cs="Times New Roman"/>
          <w:lang w:eastAsia="zh-CN"/>
        </w:rPr>
        <w:t>成功</w:t>
      </w:r>
      <w:r w:rsidRPr="00FD2ABA">
        <w:rPr>
          <w:rFonts w:ascii="Times New Roman" w:hAnsi="Times New Roman" w:cs="Times New Roman"/>
          <w:lang w:eastAsia="zh-CN"/>
        </w:rPr>
        <w:t xml:space="preserve">  □ </w:t>
      </w:r>
      <w:r w:rsidRPr="00FD2ABA">
        <w:rPr>
          <w:rFonts w:ascii="Times New Roman" w:hAnsi="Times New Roman" w:cs="Times New Roman"/>
          <w:lang w:eastAsia="zh-CN"/>
        </w:rPr>
        <w:t>未成功</w:t>
      </w:r>
      <w:r w:rsidRPr="00FD2ABA">
        <w:rPr>
          <w:rFonts w:ascii="Times New Roman" w:hAnsi="Times New Roman" w:cs="Times New Roman"/>
          <w:lang w:eastAsia="zh-CN"/>
        </w:rPr>
        <w:t xml:space="preserve">  □ </w:t>
      </w:r>
      <w:r w:rsidRPr="00FD2ABA">
        <w:rPr>
          <w:rFonts w:ascii="Times New Roman" w:hAnsi="Times New Roman" w:cs="Times New Roman"/>
          <w:lang w:eastAsia="zh-CN"/>
        </w:rPr>
        <w:t>仅观察演示</w:t>
      </w:r>
    </w:p>
    <w:p w14:paraId="5F7D836A" w14:textId="03048552" w:rsidR="0099287F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我看到的图形</w:t>
      </w:r>
      <w:r w:rsidRPr="00FD2ABA">
        <w:rPr>
          <w:rFonts w:ascii="Times New Roman" w:hAnsi="Times New Roman" w:cs="Times New Roman"/>
          <w:lang w:eastAsia="zh-CN"/>
        </w:rPr>
        <w:t xml:space="preserve"> </w:t>
      </w:r>
    </w:p>
    <w:p w14:paraId="5F7B5861" w14:textId="2B0DF6D3" w:rsidR="00C047F4" w:rsidRPr="00FD2ABA" w:rsidRDefault="00C047F4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383F1F76" wp14:editId="6C59F0F3">
            <wp:extent cx="2386504" cy="2000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260" cy="200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7755D" w14:textId="77777777" w:rsidR="0099287F" w:rsidRPr="00FD2ABA" w:rsidRDefault="00756F36">
      <w:pPr>
        <w:keepNext/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图一</w:t>
      </w:r>
      <w:r w:rsidRPr="00FD2ABA">
        <w:rPr>
          <w:rFonts w:ascii="Times New Roman" w:hAnsi="Times New Roman" w:cs="Times New Roman"/>
          <w:lang w:eastAsia="zh-CN"/>
        </w:rPr>
        <w:t xml:space="preserve"> </w:t>
      </w:r>
      <w:r w:rsidRPr="00FD2ABA">
        <w:rPr>
          <w:rFonts w:ascii="Times New Roman" w:hAnsi="Times New Roman" w:cs="Times New Roman"/>
          <w:lang w:eastAsia="zh-CN"/>
        </w:rPr>
        <w:t>初始笑脸结果</w:t>
      </w:r>
    </w:p>
    <w:p w14:paraId="0F847D1E" w14:textId="77777777" w:rsidR="0099287F" w:rsidRPr="00FD2ABA" w:rsidRDefault="00756F36">
      <w:pPr>
        <w:pStyle w:val="aa"/>
        <w:pageBreakBefore/>
        <w:rPr>
          <w:rFonts w:ascii="Times New Roman" w:eastAsia="微软雅黑" w:hAnsi="Times New Roman" w:cs="Times New Roman"/>
          <w:lang w:eastAsia="zh-CN"/>
        </w:rPr>
      </w:pPr>
      <w:r w:rsidRPr="00FD2ABA">
        <w:rPr>
          <w:rFonts w:ascii="Times New Roman" w:eastAsia="微软雅黑" w:hAnsi="Times New Roman" w:cs="Times New Roman"/>
          <w:lang w:eastAsia="zh-CN"/>
        </w:rPr>
        <w:lastRenderedPageBreak/>
        <w:t>实验过程与结果记录</w:t>
      </w:r>
    </w:p>
    <w:p w14:paraId="68C0A064" w14:textId="77777777" w:rsidR="0099287F" w:rsidRPr="00FD2ABA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每项先填写预测，再运行或观察。各项分别从初始代码开始修改；请在代码栏使用英文半角符号。</w:t>
      </w:r>
    </w:p>
    <w:p w14:paraId="40D61AE2" w14:textId="77777777" w:rsidR="0099287F" w:rsidRPr="00FD2ABA" w:rsidRDefault="00756F36">
      <w:pPr>
        <w:pStyle w:val="21"/>
        <w:rPr>
          <w:rFonts w:ascii="Times New Roman" w:eastAsia="微软雅黑" w:hAnsi="Times New Roman" w:cs="Times New Roman"/>
          <w:lang w:eastAsia="zh-CN"/>
        </w:rPr>
      </w:pPr>
      <w:r w:rsidRPr="00FD2ABA">
        <w:rPr>
          <w:rFonts w:ascii="Times New Roman" w:eastAsia="微软雅黑" w:hAnsi="Times New Roman" w:cs="Times New Roman"/>
          <w:lang w:eastAsia="zh-CN"/>
        </w:rPr>
        <w:t>任务一</w:t>
      </w:r>
      <w:r w:rsidRPr="00FD2ABA">
        <w:rPr>
          <w:rFonts w:ascii="Times New Roman" w:eastAsia="微软雅黑" w:hAnsi="Times New Roman" w:cs="Times New Roman"/>
          <w:lang w:eastAsia="zh-CN"/>
        </w:rPr>
        <w:t xml:space="preserve"> </w:t>
      </w:r>
      <w:r w:rsidRPr="00FD2ABA">
        <w:rPr>
          <w:rFonts w:ascii="Times New Roman" w:eastAsia="微软雅黑" w:hAnsi="Times New Roman" w:cs="Times New Roman"/>
          <w:lang w:eastAsia="zh-CN"/>
        </w:rPr>
        <w:t>改变脸的大小</w:t>
      </w:r>
    </w:p>
    <w:p w14:paraId="70D221EC" w14:textId="77777777" w:rsidR="0099287F" w:rsidRPr="00FD2ABA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将脸的半径从</w:t>
      </w:r>
      <w:r w:rsidRPr="00FD2ABA">
        <w:rPr>
          <w:rFonts w:ascii="Times New Roman" w:hAnsi="Times New Roman" w:cs="Times New Roman"/>
          <w:lang w:eastAsia="zh-CN"/>
        </w:rPr>
        <w:t>100</w:t>
      </w:r>
      <w:r w:rsidRPr="00FD2ABA">
        <w:rPr>
          <w:rFonts w:ascii="Times New Roman" w:hAnsi="Times New Roman" w:cs="Times New Roman"/>
          <w:lang w:eastAsia="zh-CN"/>
        </w:rPr>
        <w:t>改为</w:t>
      </w:r>
      <w:r w:rsidRPr="00FD2ABA">
        <w:rPr>
          <w:rFonts w:ascii="Times New Roman" w:hAnsi="Times New Roman" w:cs="Times New Roman"/>
          <w:lang w:eastAsia="zh-CN"/>
        </w:rPr>
        <w:t>150</w:t>
      </w:r>
      <w:r w:rsidRPr="00FD2ABA">
        <w:rPr>
          <w:rFonts w:ascii="Times New Roman" w:hAnsi="Times New Roman" w:cs="Times New Roman"/>
          <w:lang w:eastAsia="zh-CN"/>
        </w:rPr>
        <w:t>，眼睛和嘴巴的代码保持原样。</w:t>
      </w:r>
    </w:p>
    <w:p w14:paraId="486C420F" w14:textId="7273A8EB" w:rsidR="0099287F" w:rsidRPr="00FD2ABA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修改后的关键代码</w:t>
      </w:r>
      <w:r w:rsidRPr="00FD2ABA">
        <w:rPr>
          <w:rFonts w:ascii="Times New Roman" w:hAnsi="Times New Roman" w:cs="Times New Roman"/>
          <w:lang w:eastAsia="zh-CN"/>
        </w:rPr>
        <w:t xml:space="preserve"> </w:t>
      </w:r>
      <w:proofErr w:type="spellStart"/>
      <w:r w:rsidR="00566282" w:rsidRPr="00566282">
        <w:rPr>
          <w:rFonts w:ascii="Times New Roman" w:hAnsi="Times New Roman" w:cs="Times New Roman"/>
          <w:lang w:eastAsia="zh-CN"/>
        </w:rPr>
        <w:t>pen.circle</w:t>
      </w:r>
      <w:proofErr w:type="spellEnd"/>
      <w:r w:rsidR="00566282" w:rsidRPr="00566282">
        <w:rPr>
          <w:rFonts w:ascii="Times New Roman" w:hAnsi="Times New Roman" w:cs="Times New Roman"/>
          <w:lang w:eastAsia="zh-CN"/>
        </w:rPr>
        <w:t>(1</w:t>
      </w:r>
      <w:r w:rsidR="00566282">
        <w:rPr>
          <w:rFonts w:ascii="Times New Roman" w:hAnsi="Times New Roman" w:cs="Times New Roman"/>
          <w:lang w:eastAsia="zh-CN"/>
        </w:rPr>
        <w:t>5</w:t>
      </w:r>
      <w:r w:rsidR="00566282" w:rsidRPr="00566282">
        <w:rPr>
          <w:rFonts w:ascii="Times New Roman" w:hAnsi="Times New Roman" w:cs="Times New Roman"/>
          <w:lang w:eastAsia="zh-CN"/>
        </w:rPr>
        <w:t>0)</w:t>
      </w:r>
    </w:p>
    <w:p w14:paraId="7C2F25DE" w14:textId="3E77BFE0" w:rsidR="0099287F" w:rsidRPr="00FD2ABA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运行前预测</w:t>
      </w:r>
      <w:r w:rsidRPr="00FD2ABA">
        <w:rPr>
          <w:rFonts w:ascii="Times New Roman" w:hAnsi="Times New Roman" w:cs="Times New Roman"/>
          <w:lang w:eastAsia="zh-CN"/>
        </w:rPr>
        <w:t xml:space="preserve"> </w:t>
      </w:r>
      <w:r w:rsidR="00022287">
        <w:rPr>
          <w:rFonts w:ascii="Times New Roman" w:hAnsi="Times New Roman" w:cs="Times New Roman" w:hint="eastAsia"/>
          <w:lang w:eastAsia="zh-CN"/>
        </w:rPr>
        <w:t>脸面积变大</w:t>
      </w:r>
    </w:p>
    <w:p w14:paraId="37CCAF7C" w14:textId="381AEE83" w:rsidR="0099287F" w:rsidRPr="00FD2ABA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运行后观察</w:t>
      </w:r>
      <w:r w:rsidRPr="00FD2ABA">
        <w:rPr>
          <w:rFonts w:ascii="Times New Roman" w:hAnsi="Times New Roman" w:cs="Times New Roman"/>
          <w:lang w:eastAsia="zh-CN"/>
        </w:rPr>
        <w:t xml:space="preserve"> </w:t>
      </w:r>
      <w:r w:rsidR="00022287">
        <w:rPr>
          <w:rFonts w:ascii="Times New Roman" w:hAnsi="Times New Roman" w:cs="Times New Roman" w:hint="eastAsia"/>
          <w:lang w:eastAsia="zh-CN"/>
        </w:rPr>
        <w:t>脸面积变大</w:t>
      </w:r>
    </w:p>
    <w:p w14:paraId="4274E903" w14:textId="3A7D3175" w:rsidR="0099287F" w:rsidRPr="00FD2ABA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用一句话解释变化</w:t>
      </w:r>
      <w:r w:rsidRPr="00FD2ABA">
        <w:rPr>
          <w:rFonts w:ascii="Times New Roman" w:hAnsi="Times New Roman" w:cs="Times New Roman"/>
          <w:lang w:eastAsia="zh-CN"/>
        </w:rPr>
        <w:t xml:space="preserve"> </w:t>
      </w:r>
      <w:r w:rsidR="00022287">
        <w:rPr>
          <w:rFonts w:ascii="Times New Roman" w:hAnsi="Times New Roman" w:cs="Times New Roman" w:hint="eastAsia"/>
          <w:lang w:eastAsia="zh-CN"/>
        </w:rPr>
        <w:t>脸面积变大</w:t>
      </w:r>
    </w:p>
    <w:p w14:paraId="1A1BDE13" w14:textId="77777777" w:rsidR="0099287F" w:rsidRPr="00FD2ABA" w:rsidRDefault="00756F36">
      <w:pPr>
        <w:pStyle w:val="21"/>
        <w:rPr>
          <w:rFonts w:ascii="Times New Roman" w:eastAsia="微软雅黑" w:hAnsi="Times New Roman" w:cs="Times New Roman"/>
          <w:lang w:eastAsia="zh-CN"/>
        </w:rPr>
      </w:pPr>
      <w:r w:rsidRPr="00FD2ABA">
        <w:rPr>
          <w:rFonts w:ascii="Times New Roman" w:eastAsia="微软雅黑" w:hAnsi="Times New Roman" w:cs="Times New Roman"/>
          <w:lang w:eastAsia="zh-CN"/>
        </w:rPr>
        <w:t>任务二</w:t>
      </w:r>
      <w:r w:rsidRPr="00FD2ABA">
        <w:rPr>
          <w:rFonts w:ascii="Times New Roman" w:eastAsia="微软雅黑" w:hAnsi="Times New Roman" w:cs="Times New Roman"/>
          <w:lang w:eastAsia="zh-CN"/>
        </w:rPr>
        <w:t xml:space="preserve"> </w:t>
      </w:r>
      <w:r w:rsidRPr="00FD2ABA">
        <w:rPr>
          <w:rFonts w:ascii="Times New Roman" w:eastAsia="微软雅黑" w:hAnsi="Times New Roman" w:cs="Times New Roman"/>
          <w:lang w:eastAsia="zh-CN"/>
        </w:rPr>
        <w:t>制作大小眼</w:t>
      </w:r>
    </w:p>
    <w:p w14:paraId="3A234B68" w14:textId="77777777" w:rsidR="0099287F" w:rsidRPr="00FD2ABA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只将左眼半径从</w:t>
      </w:r>
      <w:r w:rsidRPr="00FD2ABA">
        <w:rPr>
          <w:rFonts w:ascii="Times New Roman" w:hAnsi="Times New Roman" w:cs="Times New Roman"/>
          <w:lang w:eastAsia="zh-CN"/>
        </w:rPr>
        <w:t>15</w:t>
      </w:r>
      <w:r w:rsidRPr="00FD2ABA">
        <w:rPr>
          <w:rFonts w:ascii="Times New Roman" w:hAnsi="Times New Roman" w:cs="Times New Roman"/>
          <w:lang w:eastAsia="zh-CN"/>
        </w:rPr>
        <w:t>改为</w:t>
      </w:r>
      <w:r w:rsidRPr="00FD2ABA">
        <w:rPr>
          <w:rFonts w:ascii="Times New Roman" w:hAnsi="Times New Roman" w:cs="Times New Roman"/>
          <w:lang w:eastAsia="zh-CN"/>
        </w:rPr>
        <w:t>25</w:t>
      </w:r>
      <w:r w:rsidRPr="00FD2ABA">
        <w:rPr>
          <w:rFonts w:ascii="Times New Roman" w:hAnsi="Times New Roman" w:cs="Times New Roman"/>
          <w:lang w:eastAsia="zh-CN"/>
        </w:rPr>
        <w:t>，右眼保持不变。观察左眼大小和位置是否变化。</w:t>
      </w:r>
    </w:p>
    <w:p w14:paraId="771099B6" w14:textId="3F2AEC38" w:rsidR="0099287F" w:rsidRPr="00FD2ABA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修改后的关键代码</w:t>
      </w:r>
      <w:r w:rsidRPr="00FD2ABA">
        <w:rPr>
          <w:rFonts w:ascii="Times New Roman" w:hAnsi="Times New Roman" w:cs="Times New Roman"/>
          <w:lang w:eastAsia="zh-CN"/>
        </w:rPr>
        <w:t xml:space="preserve"> </w:t>
      </w:r>
      <w:proofErr w:type="spellStart"/>
      <w:r w:rsidR="00566282" w:rsidRPr="00566282">
        <w:rPr>
          <w:rFonts w:ascii="Times New Roman" w:hAnsi="Times New Roman" w:cs="Times New Roman"/>
          <w:lang w:eastAsia="zh-CN"/>
        </w:rPr>
        <w:t>pen.circle</w:t>
      </w:r>
      <w:proofErr w:type="spellEnd"/>
      <w:r w:rsidR="00566282" w:rsidRPr="00566282">
        <w:rPr>
          <w:rFonts w:ascii="Times New Roman" w:hAnsi="Times New Roman" w:cs="Times New Roman"/>
          <w:lang w:eastAsia="zh-CN"/>
        </w:rPr>
        <w:t>(25)</w:t>
      </w:r>
    </w:p>
    <w:p w14:paraId="52E5DF84" w14:textId="3DB551D5" w:rsidR="0099287F" w:rsidRPr="00FD2ABA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运行前预测</w:t>
      </w:r>
      <w:r w:rsidRPr="00FD2ABA">
        <w:rPr>
          <w:rFonts w:ascii="Times New Roman" w:hAnsi="Times New Roman" w:cs="Times New Roman"/>
          <w:lang w:eastAsia="zh-CN"/>
        </w:rPr>
        <w:t xml:space="preserve"> </w:t>
      </w:r>
      <w:r w:rsidR="00022287">
        <w:rPr>
          <w:rFonts w:ascii="Times New Roman" w:hAnsi="Times New Roman" w:cs="Times New Roman" w:hint="eastAsia"/>
          <w:lang w:eastAsia="zh-CN"/>
        </w:rPr>
        <w:t>左眼面积变大</w:t>
      </w:r>
    </w:p>
    <w:p w14:paraId="57BCA34B" w14:textId="206A8443" w:rsidR="0099287F" w:rsidRPr="00FD2ABA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运行后观察</w:t>
      </w:r>
      <w:r w:rsidRPr="00FD2ABA">
        <w:rPr>
          <w:rFonts w:ascii="Times New Roman" w:hAnsi="Times New Roman" w:cs="Times New Roman"/>
          <w:lang w:eastAsia="zh-CN"/>
        </w:rPr>
        <w:t xml:space="preserve"> </w:t>
      </w:r>
      <w:r w:rsidR="00022287">
        <w:rPr>
          <w:rFonts w:ascii="Times New Roman" w:hAnsi="Times New Roman" w:cs="Times New Roman" w:hint="eastAsia"/>
          <w:lang w:eastAsia="zh-CN"/>
        </w:rPr>
        <w:t>左眼面积变大</w:t>
      </w:r>
    </w:p>
    <w:p w14:paraId="7AD15400" w14:textId="1074A430" w:rsidR="0099287F" w:rsidRPr="00FD2ABA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用一句话解释变化</w:t>
      </w:r>
      <w:r w:rsidRPr="00FD2ABA">
        <w:rPr>
          <w:rFonts w:ascii="Times New Roman" w:hAnsi="Times New Roman" w:cs="Times New Roman"/>
          <w:lang w:eastAsia="zh-CN"/>
        </w:rPr>
        <w:t xml:space="preserve"> </w:t>
      </w:r>
      <w:r w:rsidR="00022287">
        <w:rPr>
          <w:rFonts w:ascii="Times New Roman" w:hAnsi="Times New Roman" w:cs="Times New Roman" w:hint="eastAsia"/>
          <w:lang w:eastAsia="zh-CN"/>
        </w:rPr>
        <w:t>左眼面积变大</w:t>
      </w:r>
    </w:p>
    <w:p w14:paraId="4B908972" w14:textId="77777777" w:rsidR="0099287F" w:rsidRPr="00FD2ABA" w:rsidRDefault="00756F36">
      <w:pPr>
        <w:pStyle w:val="21"/>
        <w:rPr>
          <w:rFonts w:ascii="Times New Roman" w:eastAsia="微软雅黑" w:hAnsi="Times New Roman" w:cs="Times New Roman"/>
          <w:lang w:eastAsia="zh-CN"/>
        </w:rPr>
      </w:pPr>
      <w:r w:rsidRPr="00FD2ABA">
        <w:rPr>
          <w:rFonts w:ascii="Times New Roman" w:eastAsia="微软雅黑" w:hAnsi="Times New Roman" w:cs="Times New Roman"/>
          <w:lang w:eastAsia="zh-CN"/>
        </w:rPr>
        <w:t>任务三</w:t>
      </w:r>
      <w:r w:rsidRPr="00FD2ABA">
        <w:rPr>
          <w:rFonts w:ascii="Times New Roman" w:eastAsia="微软雅黑" w:hAnsi="Times New Roman" w:cs="Times New Roman"/>
          <w:lang w:eastAsia="zh-CN"/>
        </w:rPr>
        <w:t xml:space="preserve"> </w:t>
      </w:r>
      <w:r w:rsidRPr="00FD2ABA">
        <w:rPr>
          <w:rFonts w:ascii="Times New Roman" w:eastAsia="微软雅黑" w:hAnsi="Times New Roman" w:cs="Times New Roman"/>
          <w:lang w:eastAsia="zh-CN"/>
        </w:rPr>
        <w:t>改变嘴巴表情</w:t>
      </w:r>
    </w:p>
    <w:p w14:paraId="02F5C797" w14:textId="77777777" w:rsidR="0099287F" w:rsidRPr="00FD2ABA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按课堂方法，将笑嘴改成哭嘴。记录新的起点与朝向，并保留右眼、左眼和脸的初始参数。</w:t>
      </w:r>
    </w:p>
    <w:p w14:paraId="29F691EC" w14:textId="0D078220" w:rsidR="0099287F" w:rsidRPr="00FD2ABA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修改后的关键代码</w:t>
      </w:r>
      <w:r w:rsidRPr="00FD2ABA">
        <w:rPr>
          <w:rFonts w:ascii="Times New Roman" w:hAnsi="Times New Roman" w:cs="Times New Roman"/>
          <w:lang w:eastAsia="zh-CN"/>
        </w:rPr>
        <w:t xml:space="preserve">  </w:t>
      </w:r>
      <w:proofErr w:type="spellStart"/>
      <w:r w:rsidR="00566282" w:rsidRPr="00566282">
        <w:rPr>
          <w:rFonts w:ascii="Times New Roman" w:hAnsi="Times New Roman" w:cs="Times New Roman"/>
          <w:lang w:eastAsia="zh-CN"/>
        </w:rPr>
        <w:t>pen.goto</w:t>
      </w:r>
      <w:proofErr w:type="spellEnd"/>
      <w:r w:rsidR="00566282" w:rsidRPr="00566282">
        <w:rPr>
          <w:rFonts w:ascii="Times New Roman" w:hAnsi="Times New Roman" w:cs="Times New Roman"/>
          <w:lang w:eastAsia="zh-CN"/>
        </w:rPr>
        <w:t>(40, 70)</w:t>
      </w:r>
      <w:r w:rsidRPr="00FD2ABA">
        <w:rPr>
          <w:rFonts w:ascii="Times New Roman" w:hAnsi="Times New Roman" w:cs="Times New Roman"/>
          <w:lang w:eastAsia="zh-CN"/>
        </w:rPr>
        <w:br/>
        <w:t xml:space="preserve">       </w:t>
      </w:r>
      <w:r w:rsidR="006A60FF" w:rsidRPr="00FD2ABA">
        <w:rPr>
          <w:rFonts w:ascii="Times New Roman" w:hAnsi="Times New Roman" w:cs="Times New Roman"/>
          <w:lang w:eastAsia="zh-CN"/>
        </w:rPr>
        <w:t xml:space="preserve">    </w:t>
      </w:r>
      <w:r w:rsidRPr="00FD2ABA">
        <w:rPr>
          <w:rFonts w:ascii="Times New Roman" w:hAnsi="Times New Roman" w:cs="Times New Roman"/>
          <w:lang w:eastAsia="zh-CN"/>
        </w:rPr>
        <w:t xml:space="preserve">                 </w:t>
      </w:r>
      <w:proofErr w:type="spellStart"/>
      <w:r w:rsidR="00566282" w:rsidRPr="00566282">
        <w:rPr>
          <w:rFonts w:ascii="Times New Roman" w:hAnsi="Times New Roman" w:cs="Times New Roman"/>
          <w:lang w:eastAsia="zh-CN"/>
        </w:rPr>
        <w:t>pen.setheading</w:t>
      </w:r>
      <w:proofErr w:type="spellEnd"/>
      <w:r w:rsidR="00566282" w:rsidRPr="00566282">
        <w:rPr>
          <w:rFonts w:ascii="Times New Roman" w:hAnsi="Times New Roman" w:cs="Times New Roman"/>
          <w:lang w:eastAsia="zh-CN"/>
        </w:rPr>
        <w:t>(90)</w:t>
      </w:r>
    </w:p>
    <w:p w14:paraId="7348C8B3" w14:textId="1DD8FB21" w:rsidR="0099287F" w:rsidRPr="00FD2ABA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运行前预测</w:t>
      </w:r>
      <w:r w:rsidRPr="00FD2ABA">
        <w:rPr>
          <w:rFonts w:ascii="Times New Roman" w:hAnsi="Times New Roman" w:cs="Times New Roman"/>
          <w:lang w:eastAsia="zh-CN"/>
        </w:rPr>
        <w:t xml:space="preserve"> </w:t>
      </w:r>
      <w:r w:rsidR="00022287">
        <w:rPr>
          <w:rFonts w:ascii="Times New Roman" w:hAnsi="Times New Roman" w:cs="Times New Roman" w:hint="eastAsia"/>
          <w:lang w:eastAsia="zh-CN"/>
        </w:rPr>
        <w:t>笑脸变哭脸</w:t>
      </w:r>
    </w:p>
    <w:p w14:paraId="4A487430" w14:textId="6C8EA825" w:rsidR="0099287F" w:rsidRPr="00FD2ABA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运行后观察</w:t>
      </w:r>
      <w:r w:rsidRPr="00FD2ABA">
        <w:rPr>
          <w:rFonts w:ascii="Times New Roman" w:hAnsi="Times New Roman" w:cs="Times New Roman"/>
          <w:lang w:eastAsia="zh-CN"/>
        </w:rPr>
        <w:t xml:space="preserve"> </w:t>
      </w:r>
      <w:r w:rsidR="00022287">
        <w:rPr>
          <w:rFonts w:ascii="Times New Roman" w:hAnsi="Times New Roman" w:cs="Times New Roman" w:hint="eastAsia"/>
          <w:lang w:eastAsia="zh-CN"/>
        </w:rPr>
        <w:t>笑脸变哭脸</w:t>
      </w:r>
    </w:p>
    <w:p w14:paraId="589E2456" w14:textId="37D57E4A" w:rsidR="0099287F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用一句话解释变化</w:t>
      </w:r>
      <w:r w:rsidRPr="00FD2ABA">
        <w:rPr>
          <w:rFonts w:ascii="Times New Roman" w:hAnsi="Times New Roman" w:cs="Times New Roman"/>
          <w:lang w:eastAsia="zh-CN"/>
        </w:rPr>
        <w:t xml:space="preserve"> </w:t>
      </w:r>
      <w:r w:rsidR="00022287">
        <w:rPr>
          <w:rFonts w:ascii="Times New Roman" w:hAnsi="Times New Roman" w:cs="Times New Roman" w:hint="eastAsia"/>
          <w:lang w:eastAsia="zh-CN"/>
        </w:rPr>
        <w:t>笑脸变哭脸</w:t>
      </w:r>
    </w:p>
    <w:p w14:paraId="799CBCE4" w14:textId="1F55CF54" w:rsidR="00566282" w:rsidRPr="00FD2ABA" w:rsidRDefault="00022287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08C217BA" wp14:editId="727B6C0B">
            <wp:extent cx="1495425" cy="1253277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520" cy="1256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4DB59" w14:textId="7ED62FD7" w:rsidR="0099287F" w:rsidRPr="00FD2ABA" w:rsidRDefault="00756F36">
      <w:pPr>
        <w:keepNext/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图二</w:t>
      </w:r>
      <w:r w:rsidRPr="00FD2ABA">
        <w:rPr>
          <w:rFonts w:ascii="Times New Roman" w:hAnsi="Times New Roman" w:cs="Times New Roman"/>
          <w:lang w:eastAsia="zh-CN"/>
        </w:rPr>
        <w:t xml:space="preserve"> </w:t>
      </w:r>
      <w:r w:rsidRPr="00FD2ABA">
        <w:rPr>
          <w:rFonts w:ascii="Times New Roman" w:hAnsi="Times New Roman" w:cs="Times New Roman"/>
          <w:lang w:eastAsia="zh-CN"/>
        </w:rPr>
        <w:t>修改后的结果</w:t>
      </w:r>
      <w:r w:rsidRPr="00FD2ABA">
        <w:rPr>
          <w:rFonts w:ascii="Times New Roman" w:hAnsi="Times New Roman" w:cs="Times New Roman"/>
          <w:lang w:eastAsia="zh-CN"/>
        </w:rPr>
        <w:t xml:space="preserve">  </w:t>
      </w:r>
      <w:r w:rsidRPr="00FD2ABA">
        <w:rPr>
          <w:rFonts w:ascii="Times New Roman" w:hAnsi="Times New Roman" w:cs="Times New Roman"/>
          <w:lang w:eastAsia="zh-CN"/>
        </w:rPr>
        <w:t>标注对应任务编号</w:t>
      </w:r>
      <w:r w:rsidRPr="00FD2ABA">
        <w:rPr>
          <w:rFonts w:ascii="Times New Roman" w:hAnsi="Times New Roman" w:cs="Times New Roman"/>
          <w:lang w:eastAsia="zh-CN"/>
        </w:rPr>
        <w:t xml:space="preserve"> </w:t>
      </w:r>
      <w:r w:rsidR="00566282" w:rsidRPr="00566282">
        <w:rPr>
          <w:rFonts w:ascii="Times New Roman" w:hAnsi="Times New Roman" w:cs="Times New Roman" w:hint="eastAsia"/>
          <w:u w:val="single"/>
          <w:lang w:eastAsia="zh-CN"/>
        </w:rPr>
        <w:t>一、二、三</w:t>
      </w:r>
    </w:p>
    <w:p w14:paraId="1032E263" w14:textId="77777777" w:rsidR="0099287F" w:rsidRPr="00FD2ABA" w:rsidRDefault="00756F36">
      <w:pPr>
        <w:pStyle w:val="aa"/>
        <w:pageBreakBefore/>
        <w:rPr>
          <w:rFonts w:ascii="Times New Roman" w:eastAsia="微软雅黑" w:hAnsi="Times New Roman" w:cs="Times New Roman"/>
          <w:lang w:eastAsia="zh-CN"/>
        </w:rPr>
      </w:pPr>
      <w:r w:rsidRPr="00FD2ABA">
        <w:rPr>
          <w:rFonts w:ascii="Times New Roman" w:eastAsia="微软雅黑" w:hAnsi="Times New Roman" w:cs="Times New Roman"/>
          <w:lang w:eastAsia="zh-CN"/>
        </w:rPr>
        <w:lastRenderedPageBreak/>
        <w:t>分析与实验总结</w:t>
      </w:r>
    </w:p>
    <w:p w14:paraId="0B23A4F1" w14:textId="77777777" w:rsidR="0099287F" w:rsidRPr="00FD2ABA" w:rsidRDefault="00756F36">
      <w:pPr>
        <w:pStyle w:val="1"/>
        <w:rPr>
          <w:rFonts w:ascii="Times New Roman" w:eastAsia="微软雅黑" w:hAnsi="Times New Roman" w:cs="Times New Roman"/>
          <w:lang w:eastAsia="zh-CN"/>
        </w:rPr>
      </w:pPr>
      <w:r w:rsidRPr="00FD2ABA">
        <w:rPr>
          <w:rFonts w:ascii="Times New Roman" w:eastAsia="微软雅黑" w:hAnsi="Times New Roman" w:cs="Times New Roman"/>
          <w:lang w:eastAsia="zh-CN"/>
        </w:rPr>
        <w:t>三</w:t>
      </w:r>
      <w:r w:rsidRPr="00FD2ABA">
        <w:rPr>
          <w:rFonts w:ascii="Times New Roman" w:eastAsia="微软雅黑" w:hAnsi="Times New Roman" w:cs="Times New Roman"/>
          <w:lang w:eastAsia="zh-CN"/>
        </w:rPr>
        <w:t xml:space="preserve"> </w:t>
      </w:r>
      <w:r w:rsidRPr="00FD2ABA">
        <w:rPr>
          <w:rFonts w:ascii="Times New Roman" w:eastAsia="微软雅黑" w:hAnsi="Times New Roman" w:cs="Times New Roman"/>
          <w:lang w:eastAsia="zh-CN"/>
        </w:rPr>
        <w:t>问题记录与思考</w:t>
      </w:r>
    </w:p>
    <w:p w14:paraId="717B7522" w14:textId="77777777" w:rsidR="0099287F" w:rsidRPr="00FD2ABA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如果遇到错误，请填写现象、尝试的方法和结果；没有遇到错误，可写一次检查代码的过程。</w:t>
      </w:r>
    </w:p>
    <w:p w14:paraId="28499369" w14:textId="419F46C9" w:rsidR="0099287F" w:rsidRPr="00FD2ABA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问题或检查内容</w:t>
      </w:r>
      <w:r w:rsidRPr="00FD2ABA">
        <w:rPr>
          <w:rFonts w:ascii="Times New Roman" w:hAnsi="Times New Roman" w:cs="Times New Roman"/>
          <w:lang w:eastAsia="zh-CN"/>
        </w:rPr>
        <w:t xml:space="preserve"> </w:t>
      </w:r>
      <w:r w:rsidR="00566282">
        <w:rPr>
          <w:rFonts w:ascii="Times New Roman" w:hAnsi="Times New Roman" w:cs="Times New Roman" w:hint="eastAsia"/>
          <w:lang w:eastAsia="zh-CN"/>
        </w:rPr>
        <w:t>笑脸溢出圆圈</w:t>
      </w:r>
    </w:p>
    <w:p w14:paraId="29A8F8F0" w14:textId="4CEEDB7C" w:rsidR="0099287F" w:rsidRPr="00FD2ABA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处理方法及结果</w:t>
      </w:r>
      <w:r w:rsidRPr="00FD2ABA">
        <w:rPr>
          <w:rFonts w:ascii="Times New Roman" w:hAnsi="Times New Roman" w:cs="Times New Roman"/>
          <w:lang w:eastAsia="zh-CN"/>
        </w:rPr>
        <w:t xml:space="preserve"> </w:t>
      </w:r>
      <w:proofErr w:type="spellStart"/>
      <w:r w:rsidR="00566282" w:rsidRPr="00566282">
        <w:rPr>
          <w:rFonts w:ascii="Times New Roman" w:hAnsi="Times New Roman" w:cs="Times New Roman"/>
          <w:lang w:eastAsia="zh-CN"/>
        </w:rPr>
        <w:t>pen.goto</w:t>
      </w:r>
      <w:proofErr w:type="spellEnd"/>
      <w:r w:rsidR="00566282" w:rsidRPr="00566282">
        <w:rPr>
          <w:rFonts w:ascii="Times New Roman" w:hAnsi="Times New Roman" w:cs="Times New Roman"/>
          <w:lang w:eastAsia="zh-CN"/>
        </w:rPr>
        <w:t>(</w:t>
      </w:r>
      <w:r w:rsidR="00566282">
        <w:rPr>
          <w:rFonts w:ascii="Times New Roman" w:hAnsi="Times New Roman" w:cs="Times New Roman"/>
          <w:lang w:eastAsia="zh-CN"/>
        </w:rPr>
        <w:t>-</w:t>
      </w:r>
      <w:r w:rsidR="00566282" w:rsidRPr="00566282">
        <w:rPr>
          <w:rFonts w:ascii="Times New Roman" w:hAnsi="Times New Roman" w:cs="Times New Roman"/>
          <w:lang w:eastAsia="zh-CN"/>
        </w:rPr>
        <w:t>40, 70)</w:t>
      </w:r>
      <w:r w:rsidR="00566282">
        <w:rPr>
          <w:rFonts w:ascii="Times New Roman" w:hAnsi="Times New Roman" w:cs="Times New Roman"/>
          <w:lang w:eastAsia="zh-CN"/>
        </w:rPr>
        <w:t xml:space="preserve"> </w:t>
      </w:r>
      <w:r w:rsidR="00566282">
        <w:rPr>
          <w:rFonts w:ascii="Times New Roman" w:hAnsi="Times New Roman" w:cs="Times New Roman" w:hint="eastAsia"/>
          <w:lang w:eastAsia="zh-CN"/>
        </w:rPr>
        <w:t>改为</w:t>
      </w:r>
      <w:r w:rsidR="00566282" w:rsidRPr="00566282">
        <w:rPr>
          <w:lang w:eastAsia="zh-CN"/>
        </w:rPr>
        <w:t xml:space="preserve"> </w:t>
      </w:r>
      <w:proofErr w:type="spellStart"/>
      <w:r w:rsidR="00566282" w:rsidRPr="00566282">
        <w:rPr>
          <w:rFonts w:ascii="Times New Roman" w:hAnsi="Times New Roman" w:cs="Times New Roman"/>
          <w:lang w:eastAsia="zh-CN"/>
        </w:rPr>
        <w:t>pen.goto</w:t>
      </w:r>
      <w:proofErr w:type="spellEnd"/>
      <w:r w:rsidR="00566282" w:rsidRPr="00566282">
        <w:rPr>
          <w:rFonts w:ascii="Times New Roman" w:hAnsi="Times New Roman" w:cs="Times New Roman"/>
          <w:lang w:eastAsia="zh-CN"/>
        </w:rPr>
        <w:t>(40, 70)</w:t>
      </w:r>
    </w:p>
    <w:p w14:paraId="5262E834" w14:textId="704A85BA" w:rsidR="0099287F" w:rsidRPr="00FD2ABA" w:rsidRDefault="00756F36">
      <w:pPr>
        <w:pStyle w:val="21"/>
        <w:rPr>
          <w:rFonts w:ascii="Times New Roman" w:eastAsia="微软雅黑" w:hAnsi="Times New Roman" w:cs="Times New Roman"/>
          <w:lang w:eastAsia="zh-CN"/>
        </w:rPr>
      </w:pPr>
      <w:r w:rsidRPr="00FD2ABA">
        <w:rPr>
          <w:rFonts w:ascii="Times New Roman" w:eastAsia="微软雅黑" w:hAnsi="Times New Roman" w:cs="Times New Roman"/>
          <w:lang w:eastAsia="zh-CN"/>
        </w:rPr>
        <w:t>思考一</w:t>
      </w:r>
      <w:r w:rsidRPr="00FD2ABA">
        <w:rPr>
          <w:rFonts w:ascii="Times New Roman" w:eastAsia="微软雅黑" w:hAnsi="Times New Roman" w:cs="Times New Roman"/>
          <w:lang w:eastAsia="zh-CN"/>
        </w:rPr>
        <w:t xml:space="preserve"> </w:t>
      </w:r>
      <w:r w:rsidRPr="00FD2ABA">
        <w:rPr>
          <w:rFonts w:ascii="Times New Roman" w:eastAsia="微软雅黑" w:hAnsi="Times New Roman" w:cs="Times New Roman"/>
          <w:lang w:eastAsia="zh-CN"/>
        </w:rPr>
        <w:t>如何避免</w:t>
      </w:r>
    </w:p>
    <w:p w14:paraId="3772E4A3" w14:textId="4817860F" w:rsidR="0099287F" w:rsidRDefault="00756F36">
      <w:pPr>
        <w:rPr>
          <w:rFonts w:ascii="Times New Roman" w:hAnsi="Times New Roman" w:cs="Times New Roman"/>
          <w:lang w:eastAsia="zh-CN"/>
        </w:rPr>
      </w:pPr>
      <w:r w:rsidRPr="00FD2ABA">
        <w:rPr>
          <w:rFonts w:ascii="Times New Roman" w:hAnsi="Times New Roman" w:cs="Times New Roman"/>
          <w:lang w:eastAsia="zh-CN"/>
        </w:rPr>
        <w:t>移动到另一只眼睛的位置时，如果漏掉</w:t>
      </w:r>
      <w:proofErr w:type="spellStart"/>
      <w:r w:rsidRPr="00FD2ABA">
        <w:rPr>
          <w:rFonts w:ascii="Times New Roman" w:hAnsi="Times New Roman" w:cs="Times New Roman"/>
          <w:lang w:eastAsia="zh-CN"/>
        </w:rPr>
        <w:t>penup</w:t>
      </w:r>
      <w:proofErr w:type="spellEnd"/>
      <w:r w:rsidRPr="00FD2ABA">
        <w:rPr>
          <w:rFonts w:ascii="Times New Roman" w:hAnsi="Times New Roman" w:cs="Times New Roman"/>
          <w:lang w:eastAsia="zh-CN"/>
        </w:rPr>
        <w:t>()</w:t>
      </w:r>
      <w:r w:rsidRPr="00FD2ABA">
        <w:rPr>
          <w:rFonts w:ascii="Times New Roman" w:hAnsi="Times New Roman" w:cs="Times New Roman"/>
          <w:lang w:eastAsia="zh-CN"/>
        </w:rPr>
        <w:t>，会出现什么？应该怎样修改？</w:t>
      </w:r>
    </w:p>
    <w:p w14:paraId="734C3B03" w14:textId="4E80DC13" w:rsidR="00022287" w:rsidRPr="00FD2ABA" w:rsidRDefault="00566282" w:rsidP="00022287">
      <w:pPr>
        <w:spacing w:before="20" w:after="2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出现</w:t>
      </w:r>
      <w:r w:rsidRPr="00FD2ABA">
        <w:rPr>
          <w:rFonts w:ascii="Times New Roman" w:hAnsi="Times New Roman" w:cs="Times New Roman"/>
          <w:lang w:eastAsia="zh-CN"/>
        </w:rPr>
        <w:t>多余的连接线</w:t>
      </w:r>
      <w:r w:rsidR="00022287">
        <w:rPr>
          <w:rFonts w:ascii="Times New Roman" w:hAnsi="Times New Roman" w:cs="Times New Roman" w:hint="eastAsia"/>
          <w:lang w:eastAsia="zh-CN"/>
        </w:rPr>
        <w:t>。在画图之前及时补上</w:t>
      </w:r>
      <w:proofErr w:type="spellStart"/>
      <w:r w:rsidR="00022287" w:rsidRPr="00FD2ABA">
        <w:rPr>
          <w:rFonts w:ascii="Times New Roman" w:hAnsi="Times New Roman" w:cs="Times New Roman"/>
          <w:sz w:val="21"/>
          <w:lang w:eastAsia="zh-CN"/>
        </w:rPr>
        <w:t>pen.pendown</w:t>
      </w:r>
      <w:proofErr w:type="spellEnd"/>
      <w:r w:rsidR="00022287" w:rsidRPr="00FD2ABA">
        <w:rPr>
          <w:rFonts w:ascii="Times New Roman" w:hAnsi="Times New Roman" w:cs="Times New Roman"/>
          <w:sz w:val="21"/>
          <w:lang w:eastAsia="zh-CN"/>
        </w:rPr>
        <w:t>()</w:t>
      </w:r>
    </w:p>
    <w:p w14:paraId="497ECACF" w14:textId="629FF7CB" w:rsidR="00CF29AB" w:rsidRDefault="00CF29AB">
      <w:pPr>
        <w:rPr>
          <w:rFonts w:ascii="Times New Roman" w:hAnsi="Times New Roman" w:cs="Times New Roman"/>
          <w:lang w:eastAsia="zh-CN"/>
        </w:rPr>
      </w:pPr>
    </w:p>
    <w:p w14:paraId="04A418D7" w14:textId="2659A994" w:rsidR="00CF29AB" w:rsidRDefault="00CF29AB">
      <w:pPr>
        <w:rPr>
          <w:rFonts w:ascii="Times New Roman" w:hAnsi="Times New Roman" w:cs="Times New Roman"/>
          <w:lang w:eastAsia="zh-CN"/>
        </w:rPr>
      </w:pPr>
    </w:p>
    <w:p w14:paraId="58CB5274" w14:textId="0B27151E" w:rsidR="00CF29AB" w:rsidRDefault="00CF29AB">
      <w:pPr>
        <w:rPr>
          <w:rFonts w:ascii="Times New Roman" w:hAnsi="Times New Roman" w:cs="Times New Roman"/>
          <w:lang w:eastAsia="zh-CN"/>
        </w:rPr>
      </w:pPr>
    </w:p>
    <w:p w14:paraId="7561E5BB" w14:textId="47B71BDD" w:rsidR="00CF29AB" w:rsidRDefault="00CF29AB">
      <w:pPr>
        <w:rPr>
          <w:rFonts w:ascii="Times New Roman" w:hAnsi="Times New Roman" w:cs="Times New Roman"/>
          <w:lang w:eastAsia="zh-CN"/>
        </w:rPr>
      </w:pPr>
    </w:p>
    <w:p w14:paraId="56B4BA89" w14:textId="6E64FE05" w:rsidR="00CF29AB" w:rsidRDefault="00CF29AB">
      <w:pPr>
        <w:rPr>
          <w:rFonts w:ascii="Times New Roman" w:hAnsi="Times New Roman" w:cs="Times New Roman"/>
          <w:lang w:eastAsia="zh-CN"/>
        </w:rPr>
      </w:pPr>
    </w:p>
    <w:p w14:paraId="3372075E" w14:textId="77777777" w:rsidR="00CF29AB" w:rsidRPr="00FD2ABA" w:rsidRDefault="00CF29AB">
      <w:pPr>
        <w:rPr>
          <w:rFonts w:ascii="Times New Roman" w:hAnsi="Times New Roman" w:cs="Times New Roman"/>
          <w:lang w:eastAsia="zh-CN"/>
        </w:rPr>
      </w:pPr>
    </w:p>
    <w:p w14:paraId="78A6CE81" w14:textId="77777777" w:rsidR="0099287F" w:rsidRPr="00FD2ABA" w:rsidRDefault="00756F36">
      <w:pPr>
        <w:pStyle w:val="21"/>
        <w:rPr>
          <w:rFonts w:ascii="Times New Roman" w:eastAsia="微软雅黑" w:hAnsi="Times New Roman" w:cs="Times New Roman"/>
          <w:lang w:eastAsia="zh-CN"/>
        </w:rPr>
      </w:pPr>
      <w:r w:rsidRPr="00FD2ABA">
        <w:rPr>
          <w:rFonts w:ascii="Times New Roman" w:eastAsia="微软雅黑" w:hAnsi="Times New Roman" w:cs="Times New Roman"/>
          <w:lang w:eastAsia="zh-CN"/>
        </w:rPr>
        <w:t>思考二</w:t>
      </w:r>
      <w:r w:rsidRPr="00FD2ABA">
        <w:rPr>
          <w:rFonts w:ascii="Times New Roman" w:eastAsia="微软雅黑" w:hAnsi="Times New Roman" w:cs="Times New Roman"/>
          <w:lang w:eastAsia="zh-CN"/>
        </w:rPr>
        <w:t xml:space="preserve"> </w:t>
      </w:r>
      <w:r w:rsidRPr="00FD2ABA">
        <w:rPr>
          <w:rFonts w:ascii="Times New Roman" w:eastAsia="微软雅黑" w:hAnsi="Times New Roman" w:cs="Times New Roman"/>
          <w:lang w:eastAsia="zh-CN"/>
        </w:rPr>
        <w:t>画笔位置和圆心的关系</w:t>
      </w:r>
    </w:p>
    <w:p w14:paraId="324D1D5B" w14:textId="77777777" w:rsidR="0099287F" w:rsidRPr="00FD2ABA" w:rsidRDefault="00756F36">
      <w:pPr>
        <w:rPr>
          <w:rFonts w:ascii="Times New Roman" w:hAnsi="Times New Roman" w:cs="Times New Roman"/>
          <w:lang w:eastAsia="zh-CN"/>
        </w:rPr>
      </w:pPr>
      <w:proofErr w:type="spellStart"/>
      <w:r w:rsidRPr="00FD2ABA">
        <w:rPr>
          <w:rFonts w:ascii="Times New Roman" w:hAnsi="Times New Roman" w:cs="Times New Roman"/>
          <w:lang w:eastAsia="zh-CN"/>
        </w:rPr>
        <w:t>pen.goto</w:t>
      </w:r>
      <w:proofErr w:type="spellEnd"/>
      <w:r w:rsidRPr="00FD2ABA">
        <w:rPr>
          <w:rFonts w:ascii="Times New Roman" w:hAnsi="Times New Roman" w:cs="Times New Roman"/>
          <w:lang w:eastAsia="zh-CN"/>
        </w:rPr>
        <w:t>(-35,120)</w:t>
      </w:r>
      <w:r w:rsidRPr="00FD2ABA">
        <w:rPr>
          <w:rFonts w:ascii="Times New Roman" w:hAnsi="Times New Roman" w:cs="Times New Roman"/>
          <w:lang w:eastAsia="zh-CN"/>
        </w:rPr>
        <w:t>是否一定表示左眼的圆心？结合你的观察说明理由。</w:t>
      </w:r>
    </w:p>
    <w:p w14:paraId="5248D010" w14:textId="2D3505DD" w:rsidR="0099287F" w:rsidRDefault="00566282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不</w:t>
      </w:r>
      <w:r w:rsidRPr="00FD2ABA">
        <w:rPr>
          <w:rFonts w:ascii="Times New Roman" w:hAnsi="Times New Roman" w:cs="Times New Roman"/>
          <w:lang w:eastAsia="zh-CN"/>
        </w:rPr>
        <w:t>一定表示左眼的圆心</w:t>
      </w:r>
      <w:r>
        <w:rPr>
          <w:rFonts w:ascii="Times New Roman" w:hAnsi="Times New Roman" w:cs="Times New Roman" w:hint="eastAsia"/>
          <w:lang w:eastAsia="zh-CN"/>
        </w:rPr>
        <w:t>。只表示画笔初始位置</w:t>
      </w:r>
      <w:r w:rsidR="007566F1">
        <w:rPr>
          <w:rFonts w:ascii="Times New Roman" w:hAnsi="Times New Roman" w:cs="Times New Roman" w:hint="eastAsia"/>
          <w:lang w:eastAsia="zh-CN"/>
        </w:rPr>
        <w:t>。</w:t>
      </w:r>
    </w:p>
    <w:p w14:paraId="407E49B4" w14:textId="47DE4F3D" w:rsidR="00CF29AB" w:rsidRDefault="00CF29AB">
      <w:pPr>
        <w:rPr>
          <w:rFonts w:ascii="Times New Roman" w:hAnsi="Times New Roman" w:cs="Times New Roman"/>
          <w:lang w:eastAsia="zh-CN"/>
        </w:rPr>
      </w:pPr>
    </w:p>
    <w:p w14:paraId="3692B0A0" w14:textId="348EBF52" w:rsidR="00CF29AB" w:rsidRDefault="00CF29AB">
      <w:pPr>
        <w:rPr>
          <w:rFonts w:ascii="Times New Roman" w:hAnsi="Times New Roman" w:cs="Times New Roman"/>
          <w:lang w:eastAsia="zh-CN"/>
        </w:rPr>
      </w:pPr>
    </w:p>
    <w:p w14:paraId="634E746B" w14:textId="53D51F96" w:rsidR="00CF29AB" w:rsidRDefault="00CF29AB">
      <w:pPr>
        <w:rPr>
          <w:rFonts w:ascii="Times New Roman" w:hAnsi="Times New Roman" w:cs="Times New Roman"/>
          <w:lang w:eastAsia="zh-CN"/>
        </w:rPr>
      </w:pPr>
    </w:p>
    <w:p w14:paraId="32299ADB" w14:textId="0126837A" w:rsidR="00CF29AB" w:rsidRDefault="00CF29AB">
      <w:pPr>
        <w:rPr>
          <w:rFonts w:ascii="Times New Roman" w:hAnsi="Times New Roman" w:cs="Times New Roman"/>
          <w:lang w:eastAsia="zh-CN"/>
        </w:rPr>
      </w:pPr>
    </w:p>
    <w:p w14:paraId="3D8E9079" w14:textId="214951CB" w:rsidR="00CF29AB" w:rsidRDefault="00CF29AB">
      <w:pPr>
        <w:rPr>
          <w:rFonts w:ascii="Times New Roman" w:hAnsi="Times New Roman" w:cs="Times New Roman"/>
          <w:lang w:eastAsia="zh-CN"/>
        </w:rPr>
      </w:pPr>
    </w:p>
    <w:p w14:paraId="14D3A3E7" w14:textId="77777777" w:rsidR="00CF29AB" w:rsidRPr="00FD2ABA" w:rsidRDefault="00CF29AB">
      <w:pPr>
        <w:rPr>
          <w:rFonts w:ascii="Times New Roman" w:hAnsi="Times New Roman" w:cs="Times New Roman"/>
          <w:lang w:eastAsia="zh-CN"/>
        </w:rPr>
      </w:pPr>
    </w:p>
    <w:sectPr w:rsidR="00CF29AB" w:rsidRPr="00FD2AB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956C8" w14:textId="77777777" w:rsidR="00104208" w:rsidRDefault="00104208" w:rsidP="006A60FF">
      <w:pPr>
        <w:spacing w:after="0" w:line="240" w:lineRule="auto"/>
      </w:pPr>
      <w:r>
        <w:separator/>
      </w:r>
    </w:p>
  </w:endnote>
  <w:endnote w:type="continuationSeparator" w:id="0">
    <w:p w14:paraId="3D6A6BAD" w14:textId="77777777" w:rsidR="00104208" w:rsidRDefault="00104208" w:rsidP="006A6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4046F" w14:textId="77777777" w:rsidR="00104208" w:rsidRDefault="00104208" w:rsidP="006A60FF">
      <w:pPr>
        <w:spacing w:after="0" w:line="240" w:lineRule="auto"/>
      </w:pPr>
      <w:r>
        <w:separator/>
      </w:r>
    </w:p>
  </w:footnote>
  <w:footnote w:type="continuationSeparator" w:id="0">
    <w:p w14:paraId="63A7B5DB" w14:textId="77777777" w:rsidR="00104208" w:rsidRDefault="00104208" w:rsidP="006A60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287"/>
    <w:rsid w:val="00034616"/>
    <w:rsid w:val="0006063C"/>
    <w:rsid w:val="00104208"/>
    <w:rsid w:val="0015074B"/>
    <w:rsid w:val="002649A3"/>
    <w:rsid w:val="0029639D"/>
    <w:rsid w:val="002F6B72"/>
    <w:rsid w:val="00326F90"/>
    <w:rsid w:val="00484DBE"/>
    <w:rsid w:val="00566282"/>
    <w:rsid w:val="006A60FF"/>
    <w:rsid w:val="007566F1"/>
    <w:rsid w:val="00756F36"/>
    <w:rsid w:val="0099287F"/>
    <w:rsid w:val="00AA1D8D"/>
    <w:rsid w:val="00B47730"/>
    <w:rsid w:val="00B761BF"/>
    <w:rsid w:val="00BF45C0"/>
    <w:rsid w:val="00C047F4"/>
    <w:rsid w:val="00CB0664"/>
    <w:rsid w:val="00CF29AB"/>
    <w:rsid w:val="00D0682E"/>
    <w:rsid w:val="00D275A6"/>
    <w:rsid w:val="00FC693F"/>
    <w:rsid w:val="00FD2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C8C794"/>
  <w14:defaultImageDpi w14:val="300"/>
  <w15:docId w15:val="{ADAC0EF1-D23D-4780-80BE-79A96CA92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100" w:line="259" w:lineRule="auto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Turtle 笑脸实验学生实验报告</dc:title>
  <dc:subject>非计算机专业零基础学生实验课作业</dc:subject>
  <dc:creator/>
  <cp:keywords/>
  <dc:description>generated by python-docx</dc:description>
  <cp:lastModifiedBy>Administrator</cp:lastModifiedBy>
  <cp:revision>10</cp:revision>
  <dcterms:created xsi:type="dcterms:W3CDTF">2013-12-23T23:15:00Z</dcterms:created>
  <dcterms:modified xsi:type="dcterms:W3CDTF">2026-10-10T08:10:00Z</dcterms:modified>
  <cp:category/>
</cp:coreProperties>
</file>